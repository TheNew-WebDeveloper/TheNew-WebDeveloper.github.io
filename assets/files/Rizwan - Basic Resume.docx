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554" w:rsidRDefault="007E4373">
      <w:pPr>
        <w:jc w:val="center"/>
      </w:pPr>
      <w:r>
        <w:rPr>
          <w:b/>
          <w:sz w:val="32"/>
        </w:rPr>
        <w:t>Mohammed Rizwan</w:t>
      </w:r>
      <w:r>
        <w:rPr>
          <w:b/>
          <w:sz w:val="32"/>
        </w:rPr>
        <w:br/>
      </w:r>
      <w:r>
        <w:t>Vijayawada, Andhra Pradesh | +91-8297624717 | mdrizwanalihussain@gmail.com</w:t>
      </w:r>
      <w:r>
        <w:br/>
      </w:r>
      <w:hyperlink r:id="rId6" w:tgtFrame="_blank" w:history="1">
        <w:r w:rsidRPr="007E4373">
          <w:rPr>
            <w:rStyle w:val="Hyperlink"/>
          </w:rPr>
          <w:t>LinkedIn</w:t>
        </w:r>
      </w:hyperlink>
      <w:r>
        <w:t xml:space="preserve"> | </w:t>
      </w:r>
      <w:hyperlink r:id="rId7" w:tgtFrame="_blank" w:history="1">
        <w:r w:rsidRPr="007E4373">
          <w:rPr>
            <w:rStyle w:val="Hyperlink"/>
          </w:rPr>
          <w:t>GitHub</w:t>
        </w:r>
      </w:hyperlink>
      <w:r>
        <w:t xml:space="preserve"> | </w:t>
      </w:r>
      <w:hyperlink r:id="rId8" w:tgtFrame="_blank" w:history="1">
        <w:r w:rsidRPr="007E4373">
          <w:rPr>
            <w:rStyle w:val="Hyperlink"/>
          </w:rPr>
          <w:t>Portfolio</w:t>
        </w:r>
      </w:hyperlink>
    </w:p>
    <w:p w:rsidR="00742554" w:rsidRDefault="007E4373">
      <w:pPr>
        <w:pStyle w:val="Heading2"/>
      </w:pPr>
      <w:r>
        <w:t>Professional Summary</w:t>
      </w:r>
    </w:p>
    <w:p w:rsidR="00742554" w:rsidRDefault="007E4373">
      <w:pPr>
        <w:spacing w:after="80"/>
      </w:pPr>
      <w:r>
        <w:t xml:space="preserve">Computer </w:t>
      </w:r>
      <w:r>
        <w:t>Science Engineering student passionate about web development and software design. Skilled in Java, frontend development (HTML, CSS, JavaScript), and SQL. Actively building full-stack web apps with a focus on clean UI and scalable architecture. Quick learne</w:t>
      </w:r>
      <w:r>
        <w:t>r, team collaborator, and open-source enthusiast.</w:t>
      </w:r>
    </w:p>
    <w:p w:rsidR="00742554" w:rsidRDefault="007E4373">
      <w:pPr>
        <w:pStyle w:val="Heading2"/>
      </w:pPr>
      <w:r>
        <w:t>Education</w:t>
      </w:r>
    </w:p>
    <w:p w:rsidR="00742554" w:rsidRDefault="007E4373">
      <w:pPr>
        <w:spacing w:after="80"/>
      </w:pPr>
      <w:r>
        <w:t>B.Tech in Computer Science Engineering</w:t>
      </w:r>
    </w:p>
    <w:p w:rsidR="00742554" w:rsidRDefault="007E4373">
      <w:pPr>
        <w:spacing w:after="80"/>
      </w:pPr>
      <w:r>
        <w:t>Jawaharlal Nehru Technological University (JNTU), Kakinada – Vijayawada, AP</w:t>
      </w:r>
    </w:p>
    <w:p w:rsidR="00742554" w:rsidRDefault="007E4373">
      <w:pPr>
        <w:spacing w:after="80"/>
      </w:pPr>
      <w:r>
        <w:t>Expected Graduation: July 2024 | CGPA: 7.5 / 10</w:t>
      </w:r>
    </w:p>
    <w:p w:rsidR="00742554" w:rsidRDefault="007E4373">
      <w:pPr>
        <w:pStyle w:val="Heading2"/>
      </w:pPr>
      <w:r>
        <w:t>Technical Skills</w:t>
      </w:r>
    </w:p>
    <w:p w:rsidR="00742554" w:rsidRDefault="007E4373">
      <w:pPr>
        <w:spacing w:after="80"/>
      </w:pPr>
      <w:r>
        <w:t>Languages: Java,</w:t>
      </w:r>
      <w:r>
        <w:t xml:space="preserve"> SQL</w:t>
      </w:r>
    </w:p>
    <w:p w:rsidR="00742554" w:rsidRDefault="007E4373">
      <w:pPr>
        <w:spacing w:after="80"/>
      </w:pPr>
      <w:r>
        <w:t>Frontend: HTML, CSS, JavaScript</w:t>
      </w:r>
    </w:p>
    <w:p w:rsidR="00742554" w:rsidRDefault="007E4373">
      <w:pPr>
        <w:spacing w:after="80"/>
      </w:pPr>
      <w:r>
        <w:t>Database: MySQL</w:t>
      </w:r>
    </w:p>
    <w:p w:rsidR="00742554" w:rsidRDefault="007E4373">
      <w:pPr>
        <w:spacing w:after="80"/>
      </w:pPr>
      <w:r>
        <w:t>Tools &amp; Frameworks: Git, GitHub, Agile, Software Project Management (SPM)</w:t>
      </w:r>
    </w:p>
    <w:p w:rsidR="00742554" w:rsidRDefault="007E4373">
      <w:pPr>
        <w:pStyle w:val="Heading2"/>
      </w:pPr>
      <w:r>
        <w:t>Projects</w:t>
      </w:r>
    </w:p>
    <w:p w:rsidR="00742554" w:rsidRPr="007E4373" w:rsidRDefault="007E4373">
      <w:pPr>
        <w:spacing w:after="80"/>
        <w:rPr>
          <w:b/>
          <w:sz w:val="24"/>
        </w:rPr>
      </w:pPr>
      <w:r w:rsidRPr="007E4373">
        <w:rPr>
          <w:b/>
          <w:sz w:val="24"/>
        </w:rPr>
        <w:t>Personal Portfolio Website</w:t>
      </w:r>
    </w:p>
    <w:p w:rsidR="00742554" w:rsidRDefault="007E4373">
      <w:pPr>
        <w:spacing w:after="80"/>
      </w:pPr>
      <w:r>
        <w:t>- Built a responsive portfolio using HTML, CSS, and JavaScript.</w:t>
      </w:r>
    </w:p>
    <w:p w:rsidR="00742554" w:rsidRDefault="007E4373">
      <w:pPr>
        <w:spacing w:after="80"/>
      </w:pPr>
      <w:r>
        <w:t>- Showcases projects, certifi</w:t>
      </w:r>
      <w:r>
        <w:t>cations, and resume.</w:t>
      </w:r>
    </w:p>
    <w:p w:rsidR="00742554" w:rsidRPr="007E4373" w:rsidRDefault="007E4373">
      <w:pPr>
        <w:spacing w:after="80"/>
        <w:rPr>
          <w:b/>
          <w:sz w:val="24"/>
        </w:rPr>
      </w:pPr>
      <w:r w:rsidRPr="007E4373">
        <w:rPr>
          <w:b/>
          <w:sz w:val="24"/>
        </w:rPr>
        <w:t>Secure Crypto-Biometric System for Cloud Computing</w:t>
      </w:r>
    </w:p>
    <w:p w:rsidR="00742554" w:rsidRDefault="007E4373">
      <w:pPr>
        <w:spacing w:after="80"/>
      </w:pPr>
      <w:r>
        <w:t>- Implemented biometric authentication using Support Vector Machine (SVM).</w:t>
      </w:r>
    </w:p>
    <w:p w:rsidR="00742554" w:rsidRDefault="007E4373">
      <w:pPr>
        <w:spacing w:after="80"/>
      </w:pPr>
      <w:r>
        <w:t>- Focused on cloud-based user privacy and secure access.</w:t>
      </w:r>
    </w:p>
    <w:p w:rsidR="00742554" w:rsidRDefault="007E4373">
      <w:pPr>
        <w:spacing w:after="80"/>
      </w:pPr>
      <w:r>
        <w:t>- Built with Jav</w:t>
      </w:r>
      <w:r>
        <w:t>a and ML conc</w:t>
      </w:r>
      <w:bookmarkStart w:id="0" w:name="_GoBack"/>
      <w:bookmarkEnd w:id="0"/>
      <w:r>
        <w:t>epts.</w:t>
      </w:r>
    </w:p>
    <w:p w:rsidR="00742554" w:rsidRPr="007E4373" w:rsidRDefault="007E4373">
      <w:pPr>
        <w:spacing w:after="80"/>
        <w:rPr>
          <w:b/>
          <w:sz w:val="24"/>
        </w:rPr>
      </w:pPr>
      <w:r w:rsidRPr="007E4373">
        <w:rPr>
          <w:b/>
          <w:sz w:val="24"/>
        </w:rPr>
        <w:t>Core Java Projects</w:t>
      </w:r>
    </w:p>
    <w:p w:rsidR="00742554" w:rsidRDefault="007E4373">
      <w:pPr>
        <w:spacing w:after="80"/>
      </w:pPr>
      <w:r>
        <w:t>- Developed multiple Java mini-applications focused on OOP, file handling, and Collections.</w:t>
      </w:r>
    </w:p>
    <w:p w:rsidR="00742554" w:rsidRDefault="007E4373">
      <w:pPr>
        <w:spacing w:after="80"/>
      </w:pPr>
      <w:r>
        <w:t>- Gained hands-on experience in exception handling and data structures.</w:t>
      </w:r>
    </w:p>
    <w:p w:rsidR="00742554" w:rsidRDefault="007E4373">
      <w:pPr>
        <w:pStyle w:val="Heading2"/>
      </w:pPr>
      <w:r>
        <w:t>Certifications</w:t>
      </w:r>
    </w:p>
    <w:p w:rsidR="00742554" w:rsidRDefault="007E4373">
      <w:pPr>
        <w:spacing w:after="80"/>
      </w:pPr>
      <w:r>
        <w:t>Dream Factory Program 2024 – Participat</w:t>
      </w:r>
      <w:r>
        <w:t>ed, May 2024</w:t>
      </w:r>
    </w:p>
    <w:p w:rsidR="00742554" w:rsidRDefault="007E4373">
      <w:pPr>
        <w:spacing w:after="80"/>
      </w:pPr>
      <w:r>
        <w:t>Web Development Basics – IBM SkillsBuild, Nov 2024</w:t>
      </w:r>
    </w:p>
    <w:p w:rsidR="00742554" w:rsidRDefault="007E4373">
      <w:pPr>
        <w:spacing w:after="80"/>
      </w:pPr>
      <w:r>
        <w:t>Developing Sites for the Web – IBM SkillsBuild, Nov 2024</w:t>
      </w:r>
    </w:p>
    <w:p w:rsidR="00742554" w:rsidRDefault="007E4373">
      <w:pPr>
        <w:spacing w:after="80"/>
      </w:pPr>
      <w:r>
        <w:t>Basics of Java (Part I &amp; II) – Code360, Dec 2024</w:t>
      </w:r>
    </w:p>
    <w:p w:rsidR="00742554" w:rsidRDefault="007E4373">
      <w:pPr>
        <w:spacing w:after="80"/>
      </w:pPr>
      <w:r>
        <w:t>HTML, CSS Fundamentals – Code360, Dec 2024</w:t>
      </w:r>
    </w:p>
    <w:p w:rsidR="00742554" w:rsidRDefault="007E4373">
      <w:pPr>
        <w:spacing w:after="80"/>
      </w:pPr>
      <w:r>
        <w:t xml:space="preserve">JavaScript Essentials – Cisco Networking </w:t>
      </w:r>
      <w:r>
        <w:t>Academy, Jan 2025</w:t>
      </w:r>
    </w:p>
    <w:p w:rsidR="00742554" w:rsidRDefault="007E4373">
      <w:pPr>
        <w:spacing w:after="80"/>
      </w:pPr>
      <w:r>
        <w:lastRenderedPageBreak/>
        <w:t>Full Stack Web Development – In Progress</w:t>
      </w:r>
    </w:p>
    <w:p w:rsidR="00742554" w:rsidRDefault="007E4373">
      <w:pPr>
        <w:pStyle w:val="Heading2"/>
      </w:pPr>
      <w:r>
        <w:t>Strengths</w:t>
      </w:r>
    </w:p>
    <w:p w:rsidR="00742554" w:rsidRDefault="007E4373">
      <w:pPr>
        <w:spacing w:after="80"/>
      </w:pPr>
      <w:r>
        <w:t>Problem Solving | Team Collaboration | Critical Thinking | Leadership</w:t>
      </w:r>
    </w:p>
    <w:p w:rsidR="00742554" w:rsidRDefault="007E4373">
      <w:pPr>
        <w:pStyle w:val="Heading2"/>
      </w:pPr>
      <w:r>
        <w:t>Languages</w:t>
      </w:r>
    </w:p>
    <w:p w:rsidR="00742554" w:rsidRDefault="007E4373">
      <w:pPr>
        <w:spacing w:after="80"/>
      </w:pPr>
      <w:r>
        <w:t>Native: Hindi, Telugu, Urdu</w:t>
      </w:r>
    </w:p>
    <w:p w:rsidR="00742554" w:rsidRDefault="007E4373">
      <w:pPr>
        <w:spacing w:after="80"/>
      </w:pPr>
      <w:r>
        <w:t>Proficient: English</w:t>
      </w:r>
    </w:p>
    <w:p w:rsidR="00742554" w:rsidRDefault="007E4373">
      <w:pPr>
        <w:spacing w:after="80"/>
      </w:pPr>
      <w:r>
        <w:t>Basic: Bengali</w:t>
      </w:r>
    </w:p>
    <w:p w:rsidR="00742554" w:rsidRDefault="007E4373">
      <w:pPr>
        <w:pStyle w:val="Heading2"/>
      </w:pPr>
      <w:r>
        <w:t>Volunteering</w:t>
      </w:r>
    </w:p>
    <w:p w:rsidR="00742554" w:rsidRDefault="007E4373">
      <w:pPr>
        <w:spacing w:after="80"/>
      </w:pPr>
      <w:r>
        <w:t xml:space="preserve">Team Leader, Community Service </w:t>
      </w:r>
      <w:r>
        <w:t>Project (CSP), 2023</w:t>
      </w:r>
    </w:p>
    <w:p w:rsidR="00742554" w:rsidRDefault="007E4373">
      <w:pPr>
        <w:spacing w:after="80"/>
      </w:pPr>
      <w:r>
        <w:t>- Led a student tech team to develop community solutions using digital tools and planning strategies.</w:t>
      </w:r>
    </w:p>
    <w:sectPr w:rsidR="00742554" w:rsidSect="007E4373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2554"/>
    <w:rsid w:val="007E43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49633"/>
  <w14:defaultImageDpi w14:val="300"/>
  <w15:docId w15:val="{F5F336C5-7AA8-4858-A1E1-5011B83F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E43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1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ownloads\thenew-webdeveloper.github.io" TargetMode="External"/><Relationship Id="rId3" Type="http://schemas.openxmlformats.org/officeDocument/2006/relationships/styles" Target="styles.xml"/><Relationship Id="rId7" Type="http://schemas.openxmlformats.org/officeDocument/2006/relationships/hyperlink" Target="file:///C:\Users\user\Downloads\github.com\TheNew-WebDevelop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user\Downloads\linkedin.com\in\mohammed-rizwan-70500125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CDB10A-0CF8-4A25-BF29-33F5AE827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New Web Developer</dc:creator>
  <cp:keywords/>
  <dc:description>generated by python-docx</dc:description>
  <cp:lastModifiedBy>user</cp:lastModifiedBy>
  <cp:revision>2</cp:revision>
  <dcterms:created xsi:type="dcterms:W3CDTF">2025-05-16T13:59:00Z</dcterms:created>
  <dcterms:modified xsi:type="dcterms:W3CDTF">2025-05-16T13:59:00Z</dcterms:modified>
  <cp:category/>
</cp:coreProperties>
</file>